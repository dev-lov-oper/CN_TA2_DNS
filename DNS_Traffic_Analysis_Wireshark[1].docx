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74C91" w14:textId="4A033635" w:rsidR="00C66D3E" w:rsidRDefault="007972C2" w:rsidP="00B37CFC">
      <w:pPr>
        <w:jc w:val="center"/>
        <w:rPr>
          <w:b/>
          <w:bCs/>
          <w:sz w:val="32"/>
          <w:szCs w:val="32"/>
        </w:rPr>
      </w:pPr>
      <w:r w:rsidRPr="0093489F">
        <w:rPr>
          <w:b/>
          <w:bCs/>
          <w:sz w:val="32"/>
          <w:szCs w:val="32"/>
        </w:rPr>
        <w:t>TA 2 Submission</w:t>
      </w:r>
    </w:p>
    <w:p w14:paraId="6B37BEB3" w14:textId="77777777" w:rsidR="0093489F" w:rsidRPr="0093489F" w:rsidRDefault="0093489F" w:rsidP="0093489F">
      <w:pPr>
        <w:rPr>
          <w:b/>
          <w:bCs/>
          <w:sz w:val="32"/>
          <w:szCs w:val="32"/>
        </w:rPr>
      </w:pPr>
    </w:p>
    <w:p w14:paraId="78F5293F" w14:textId="4DE9E677" w:rsidR="0093489F" w:rsidRPr="0093489F" w:rsidRDefault="007972C2" w:rsidP="00173C28">
      <w:pPr>
        <w:jc w:val="center"/>
        <w:rPr>
          <w:b/>
          <w:bCs/>
          <w:sz w:val="28"/>
          <w:szCs w:val="28"/>
        </w:rPr>
      </w:pPr>
      <w:r w:rsidRPr="0093489F">
        <w:rPr>
          <w:b/>
          <w:bCs/>
          <w:sz w:val="28"/>
          <w:szCs w:val="28"/>
        </w:rPr>
        <w:t>Title of the Experiment:</w:t>
      </w:r>
    </w:p>
    <w:p w14:paraId="31313576" w14:textId="549BD2DC" w:rsidR="00C66D3E" w:rsidRPr="0093489F" w:rsidRDefault="007972C2" w:rsidP="00173C28">
      <w:pPr>
        <w:jc w:val="center"/>
        <w:rPr>
          <w:rFonts w:ascii="Cascadia Mono" w:hAnsi="Cascadia Mono"/>
          <w:b/>
          <w:bCs/>
          <w:sz w:val="32"/>
          <w:szCs w:val="32"/>
        </w:rPr>
      </w:pPr>
      <w:r w:rsidRPr="0093489F">
        <w:rPr>
          <w:rFonts w:ascii="Cascadia Mono" w:hAnsi="Cascadia Mono"/>
          <w:b/>
          <w:bCs/>
          <w:sz w:val="32"/>
          <w:szCs w:val="32"/>
        </w:rPr>
        <w:t>DNS Traffic Analysis using Wireshark</w:t>
      </w:r>
    </w:p>
    <w:p w14:paraId="4D9AE922" w14:textId="77777777" w:rsidR="0093489F" w:rsidRPr="0093489F" w:rsidRDefault="0093489F">
      <w:pPr>
        <w:rPr>
          <w:b/>
          <w:bCs/>
          <w:sz w:val="32"/>
          <w:szCs w:val="32"/>
        </w:rPr>
      </w:pPr>
    </w:p>
    <w:p w14:paraId="52962593" w14:textId="652C6815" w:rsidR="00E759D7" w:rsidRDefault="007972C2">
      <w:pPr>
        <w:rPr>
          <w:b/>
          <w:bCs/>
          <w:sz w:val="28"/>
          <w:szCs w:val="28"/>
        </w:rPr>
      </w:pPr>
      <w:r w:rsidRPr="0093489F">
        <w:rPr>
          <w:b/>
          <w:bCs/>
          <w:sz w:val="28"/>
          <w:szCs w:val="28"/>
        </w:rPr>
        <w:t>Submitted by:</w:t>
      </w:r>
    </w:p>
    <w:p w14:paraId="42B70BC3" w14:textId="346DEFEB" w:rsidR="00E759D7" w:rsidRPr="00E759D7" w:rsidRDefault="00E759D7">
      <w:pPr>
        <w:rPr>
          <w:b/>
          <w:bCs/>
          <w:sz w:val="28"/>
          <w:szCs w:val="28"/>
        </w:rPr>
      </w:pPr>
      <w:r>
        <w:rPr>
          <w:b/>
          <w:bCs/>
          <w:sz w:val="28"/>
          <w:szCs w:val="28"/>
        </w:rPr>
        <w:t xml:space="preserve">             Name                        Roll no.         Branch/Sem                Batch</w:t>
      </w:r>
    </w:p>
    <w:tbl>
      <w:tblPr>
        <w:tblStyle w:val="TableGrid"/>
        <w:tblW w:w="0" w:type="auto"/>
        <w:tblLook w:val="04A0" w:firstRow="1" w:lastRow="0" w:firstColumn="1" w:lastColumn="0" w:noHBand="0" w:noVBand="1"/>
      </w:tblPr>
      <w:tblGrid>
        <w:gridCol w:w="2689"/>
        <w:gridCol w:w="1559"/>
        <w:gridCol w:w="2224"/>
        <w:gridCol w:w="2158"/>
      </w:tblGrid>
      <w:tr w:rsidR="00E759D7" w14:paraId="2FCF92EC" w14:textId="77777777" w:rsidTr="00E759D7">
        <w:trPr>
          <w:trHeight w:val="566"/>
        </w:trPr>
        <w:tc>
          <w:tcPr>
            <w:tcW w:w="2689" w:type="dxa"/>
          </w:tcPr>
          <w:p w14:paraId="6E73FA94" w14:textId="2E9A6A92" w:rsidR="00E759D7" w:rsidRPr="00E759D7" w:rsidRDefault="00E759D7" w:rsidP="00E759D7">
            <w:pPr>
              <w:jc w:val="center"/>
              <w:rPr>
                <w:sz w:val="28"/>
                <w:szCs w:val="28"/>
              </w:rPr>
            </w:pPr>
            <w:r w:rsidRPr="00E759D7">
              <w:rPr>
                <w:sz w:val="28"/>
                <w:szCs w:val="28"/>
              </w:rPr>
              <w:t>Shourya Deshmukh</w:t>
            </w:r>
          </w:p>
        </w:tc>
        <w:tc>
          <w:tcPr>
            <w:tcW w:w="1559" w:type="dxa"/>
          </w:tcPr>
          <w:p w14:paraId="7260ED62" w14:textId="0E8B7AA3" w:rsidR="00E759D7" w:rsidRPr="00E759D7" w:rsidRDefault="00E759D7" w:rsidP="00E759D7">
            <w:pPr>
              <w:jc w:val="center"/>
              <w:rPr>
                <w:sz w:val="32"/>
                <w:szCs w:val="32"/>
              </w:rPr>
            </w:pPr>
            <w:r w:rsidRPr="00E759D7">
              <w:rPr>
                <w:sz w:val="28"/>
                <w:szCs w:val="28"/>
              </w:rPr>
              <w:t>63</w:t>
            </w:r>
          </w:p>
        </w:tc>
        <w:tc>
          <w:tcPr>
            <w:tcW w:w="2224" w:type="dxa"/>
          </w:tcPr>
          <w:p w14:paraId="0B7FBEEB" w14:textId="499C03FB" w:rsidR="00E759D7" w:rsidRPr="00E759D7" w:rsidRDefault="00E759D7" w:rsidP="00E759D7">
            <w:pPr>
              <w:jc w:val="center"/>
              <w:rPr>
                <w:sz w:val="28"/>
                <w:szCs w:val="28"/>
              </w:rPr>
            </w:pPr>
            <w:r w:rsidRPr="00E759D7">
              <w:rPr>
                <w:sz w:val="28"/>
                <w:szCs w:val="28"/>
              </w:rPr>
              <w:t>CSE/3</w:t>
            </w:r>
          </w:p>
        </w:tc>
        <w:tc>
          <w:tcPr>
            <w:tcW w:w="2158" w:type="dxa"/>
          </w:tcPr>
          <w:p w14:paraId="3ECBE9A7" w14:textId="7E911E8F" w:rsidR="00E759D7" w:rsidRPr="00E759D7" w:rsidRDefault="00E759D7" w:rsidP="00E759D7">
            <w:pPr>
              <w:jc w:val="center"/>
              <w:rPr>
                <w:sz w:val="28"/>
                <w:szCs w:val="28"/>
              </w:rPr>
            </w:pPr>
            <w:r w:rsidRPr="00E759D7">
              <w:rPr>
                <w:sz w:val="28"/>
                <w:szCs w:val="28"/>
              </w:rPr>
              <w:t>B4</w:t>
            </w:r>
          </w:p>
        </w:tc>
      </w:tr>
      <w:tr w:rsidR="00E759D7" w14:paraId="6662CE9B" w14:textId="77777777" w:rsidTr="00E759D7">
        <w:trPr>
          <w:trHeight w:val="560"/>
        </w:trPr>
        <w:tc>
          <w:tcPr>
            <w:tcW w:w="2689" w:type="dxa"/>
          </w:tcPr>
          <w:p w14:paraId="494426C0" w14:textId="12EFFC68" w:rsidR="00E759D7" w:rsidRPr="00E759D7" w:rsidRDefault="00E759D7" w:rsidP="00E759D7">
            <w:pPr>
              <w:jc w:val="center"/>
              <w:rPr>
                <w:sz w:val="28"/>
                <w:szCs w:val="28"/>
              </w:rPr>
            </w:pPr>
            <w:r w:rsidRPr="00E759D7">
              <w:rPr>
                <w:sz w:val="28"/>
                <w:szCs w:val="28"/>
              </w:rPr>
              <w:t>Sharvan Kotharu</w:t>
            </w:r>
          </w:p>
        </w:tc>
        <w:tc>
          <w:tcPr>
            <w:tcW w:w="1559" w:type="dxa"/>
          </w:tcPr>
          <w:p w14:paraId="568F645F" w14:textId="6FBF7E77" w:rsidR="00E759D7" w:rsidRDefault="00E759D7" w:rsidP="00E759D7">
            <w:pPr>
              <w:jc w:val="center"/>
              <w:rPr>
                <w:sz w:val="24"/>
                <w:szCs w:val="24"/>
              </w:rPr>
            </w:pPr>
            <w:r>
              <w:rPr>
                <w:sz w:val="24"/>
                <w:szCs w:val="24"/>
              </w:rPr>
              <w:t>43</w:t>
            </w:r>
          </w:p>
        </w:tc>
        <w:tc>
          <w:tcPr>
            <w:tcW w:w="2224" w:type="dxa"/>
          </w:tcPr>
          <w:p w14:paraId="560A7B6F" w14:textId="337F715A" w:rsidR="00E759D7" w:rsidRPr="00E759D7" w:rsidRDefault="00E759D7" w:rsidP="00E759D7">
            <w:pPr>
              <w:jc w:val="center"/>
              <w:rPr>
                <w:sz w:val="28"/>
                <w:szCs w:val="28"/>
              </w:rPr>
            </w:pPr>
            <w:r w:rsidRPr="00E759D7">
              <w:rPr>
                <w:sz w:val="28"/>
                <w:szCs w:val="28"/>
              </w:rPr>
              <w:t>CSE/3</w:t>
            </w:r>
          </w:p>
        </w:tc>
        <w:tc>
          <w:tcPr>
            <w:tcW w:w="2158" w:type="dxa"/>
          </w:tcPr>
          <w:p w14:paraId="6B2E32E1" w14:textId="78B165E5" w:rsidR="00E759D7" w:rsidRPr="00E759D7" w:rsidRDefault="00E759D7" w:rsidP="00E759D7">
            <w:pPr>
              <w:jc w:val="center"/>
              <w:rPr>
                <w:sz w:val="28"/>
                <w:szCs w:val="28"/>
              </w:rPr>
            </w:pPr>
            <w:r w:rsidRPr="00E759D7">
              <w:rPr>
                <w:sz w:val="28"/>
                <w:szCs w:val="28"/>
              </w:rPr>
              <w:t>B3</w:t>
            </w:r>
          </w:p>
        </w:tc>
      </w:tr>
      <w:tr w:rsidR="00E759D7" w14:paraId="173386A1" w14:textId="77777777" w:rsidTr="00E759D7">
        <w:trPr>
          <w:trHeight w:val="535"/>
        </w:trPr>
        <w:tc>
          <w:tcPr>
            <w:tcW w:w="2689" w:type="dxa"/>
          </w:tcPr>
          <w:p w14:paraId="779D0DA9" w14:textId="18C6C233" w:rsidR="00E759D7" w:rsidRPr="00E759D7" w:rsidRDefault="00E759D7" w:rsidP="00E759D7">
            <w:pPr>
              <w:jc w:val="center"/>
              <w:rPr>
                <w:sz w:val="28"/>
                <w:szCs w:val="28"/>
              </w:rPr>
            </w:pPr>
            <w:r w:rsidRPr="00E759D7">
              <w:rPr>
                <w:sz w:val="28"/>
                <w:szCs w:val="28"/>
              </w:rPr>
              <w:t>Sujal Tembhare</w:t>
            </w:r>
          </w:p>
        </w:tc>
        <w:tc>
          <w:tcPr>
            <w:tcW w:w="1559" w:type="dxa"/>
          </w:tcPr>
          <w:p w14:paraId="5F22082D" w14:textId="5034BE56" w:rsidR="00E759D7" w:rsidRPr="00E759D7" w:rsidRDefault="00E759D7" w:rsidP="00E759D7">
            <w:pPr>
              <w:jc w:val="center"/>
              <w:rPr>
                <w:sz w:val="28"/>
                <w:szCs w:val="28"/>
              </w:rPr>
            </w:pPr>
            <w:r w:rsidRPr="00E759D7">
              <w:rPr>
                <w:sz w:val="28"/>
                <w:szCs w:val="28"/>
              </w:rPr>
              <w:t>49</w:t>
            </w:r>
          </w:p>
        </w:tc>
        <w:tc>
          <w:tcPr>
            <w:tcW w:w="2224" w:type="dxa"/>
          </w:tcPr>
          <w:p w14:paraId="37A082E3" w14:textId="5C07C828" w:rsidR="00E759D7" w:rsidRPr="00E759D7" w:rsidRDefault="00E759D7" w:rsidP="00E759D7">
            <w:pPr>
              <w:jc w:val="center"/>
              <w:rPr>
                <w:sz w:val="28"/>
                <w:szCs w:val="28"/>
              </w:rPr>
            </w:pPr>
            <w:r w:rsidRPr="00E759D7">
              <w:rPr>
                <w:sz w:val="28"/>
                <w:szCs w:val="28"/>
              </w:rPr>
              <w:t>CSE/3</w:t>
            </w:r>
          </w:p>
        </w:tc>
        <w:tc>
          <w:tcPr>
            <w:tcW w:w="2158" w:type="dxa"/>
          </w:tcPr>
          <w:p w14:paraId="23C9FE75" w14:textId="145A2ED4" w:rsidR="00E759D7" w:rsidRPr="00E759D7" w:rsidRDefault="00E759D7" w:rsidP="00E759D7">
            <w:pPr>
              <w:jc w:val="center"/>
              <w:rPr>
                <w:sz w:val="28"/>
                <w:szCs w:val="28"/>
              </w:rPr>
            </w:pPr>
            <w:r w:rsidRPr="00E759D7">
              <w:rPr>
                <w:sz w:val="28"/>
                <w:szCs w:val="28"/>
              </w:rPr>
              <w:t>B3</w:t>
            </w:r>
          </w:p>
        </w:tc>
      </w:tr>
      <w:tr w:rsidR="00E759D7" w14:paraId="47DDD293" w14:textId="77777777" w:rsidTr="00E759D7">
        <w:trPr>
          <w:trHeight w:val="556"/>
        </w:trPr>
        <w:tc>
          <w:tcPr>
            <w:tcW w:w="2689" w:type="dxa"/>
          </w:tcPr>
          <w:p w14:paraId="2EC083D7" w14:textId="0F6133D5" w:rsidR="00E759D7" w:rsidRPr="00E759D7" w:rsidRDefault="00E759D7" w:rsidP="00E759D7">
            <w:pPr>
              <w:jc w:val="center"/>
              <w:rPr>
                <w:sz w:val="28"/>
                <w:szCs w:val="28"/>
              </w:rPr>
            </w:pPr>
            <w:r w:rsidRPr="00E759D7">
              <w:rPr>
                <w:sz w:val="28"/>
                <w:szCs w:val="28"/>
              </w:rPr>
              <w:t>Soumya Wasule</w:t>
            </w:r>
          </w:p>
        </w:tc>
        <w:tc>
          <w:tcPr>
            <w:tcW w:w="1559" w:type="dxa"/>
          </w:tcPr>
          <w:p w14:paraId="2A8E8F2C" w14:textId="7D8CCBB1" w:rsidR="00E759D7" w:rsidRPr="00E759D7" w:rsidRDefault="00E759D7" w:rsidP="00E759D7">
            <w:pPr>
              <w:jc w:val="center"/>
              <w:rPr>
                <w:sz w:val="28"/>
                <w:szCs w:val="28"/>
              </w:rPr>
            </w:pPr>
            <w:r w:rsidRPr="00E759D7">
              <w:rPr>
                <w:sz w:val="28"/>
                <w:szCs w:val="28"/>
              </w:rPr>
              <w:t>38</w:t>
            </w:r>
          </w:p>
        </w:tc>
        <w:tc>
          <w:tcPr>
            <w:tcW w:w="2224" w:type="dxa"/>
          </w:tcPr>
          <w:p w14:paraId="3A174A13" w14:textId="4A12740F" w:rsidR="00E759D7" w:rsidRPr="00E759D7" w:rsidRDefault="00E759D7" w:rsidP="00E759D7">
            <w:pPr>
              <w:jc w:val="center"/>
              <w:rPr>
                <w:sz w:val="28"/>
                <w:szCs w:val="28"/>
              </w:rPr>
            </w:pPr>
            <w:r w:rsidRPr="00E759D7">
              <w:rPr>
                <w:sz w:val="28"/>
                <w:szCs w:val="28"/>
              </w:rPr>
              <w:t>CSE/3</w:t>
            </w:r>
          </w:p>
        </w:tc>
        <w:tc>
          <w:tcPr>
            <w:tcW w:w="2158" w:type="dxa"/>
          </w:tcPr>
          <w:p w14:paraId="2A81927F" w14:textId="74938CAD" w:rsidR="00E759D7" w:rsidRPr="00E759D7" w:rsidRDefault="00E759D7" w:rsidP="00E759D7">
            <w:pPr>
              <w:jc w:val="center"/>
              <w:rPr>
                <w:sz w:val="28"/>
                <w:szCs w:val="28"/>
              </w:rPr>
            </w:pPr>
            <w:r w:rsidRPr="00E759D7">
              <w:rPr>
                <w:sz w:val="28"/>
                <w:szCs w:val="28"/>
              </w:rPr>
              <w:t>B3</w:t>
            </w:r>
          </w:p>
        </w:tc>
      </w:tr>
    </w:tbl>
    <w:p w14:paraId="354DE195" w14:textId="5D2B9551" w:rsidR="00E759D7" w:rsidRDefault="00E759D7">
      <w:pPr>
        <w:rPr>
          <w:sz w:val="24"/>
          <w:szCs w:val="24"/>
        </w:rPr>
      </w:pPr>
    </w:p>
    <w:p w14:paraId="327DFD75" w14:textId="77777777" w:rsidR="0093489F" w:rsidRPr="0093489F" w:rsidRDefault="0093489F">
      <w:pPr>
        <w:rPr>
          <w:sz w:val="24"/>
          <w:szCs w:val="24"/>
        </w:rPr>
      </w:pPr>
    </w:p>
    <w:p w14:paraId="6D2B05EC" w14:textId="77777777" w:rsidR="00B37CFC" w:rsidRDefault="00B37CFC" w:rsidP="00173C28">
      <w:pPr>
        <w:spacing w:line="360" w:lineRule="auto"/>
        <w:jc w:val="center"/>
        <w:rPr>
          <w:rFonts w:asciiTheme="majorHAnsi" w:hAnsiTheme="majorHAnsi" w:cstheme="majorHAnsi"/>
          <w:b/>
          <w:bCs/>
          <w:sz w:val="36"/>
          <w:szCs w:val="36"/>
        </w:rPr>
      </w:pPr>
    </w:p>
    <w:p w14:paraId="71697925" w14:textId="43BAB7D4" w:rsidR="0093489F" w:rsidRPr="00173C28" w:rsidRDefault="007972C2" w:rsidP="00173C28">
      <w:pPr>
        <w:spacing w:line="360" w:lineRule="auto"/>
        <w:jc w:val="center"/>
        <w:rPr>
          <w:rFonts w:asciiTheme="majorHAnsi" w:hAnsiTheme="majorHAnsi" w:cstheme="majorHAnsi"/>
          <w:b/>
          <w:bCs/>
          <w:sz w:val="36"/>
          <w:szCs w:val="36"/>
        </w:rPr>
      </w:pPr>
      <w:r w:rsidRPr="00173C28">
        <w:rPr>
          <w:rFonts w:asciiTheme="majorHAnsi" w:hAnsiTheme="majorHAnsi" w:cstheme="majorHAnsi"/>
          <w:b/>
          <w:bCs/>
          <w:sz w:val="36"/>
          <w:szCs w:val="36"/>
        </w:rPr>
        <w:t>Aim / Objective</w:t>
      </w:r>
    </w:p>
    <w:p w14:paraId="579AD94E" w14:textId="77777777" w:rsidR="00C66D3E" w:rsidRDefault="007972C2" w:rsidP="00173C28">
      <w:pPr>
        <w:spacing w:line="360" w:lineRule="auto"/>
        <w:jc w:val="both"/>
        <w:rPr>
          <w:sz w:val="28"/>
          <w:szCs w:val="28"/>
        </w:rPr>
      </w:pPr>
      <w:r w:rsidRPr="0093489F">
        <w:rPr>
          <w:sz w:val="28"/>
          <w:szCs w:val="28"/>
        </w:rPr>
        <w:t>To analyze DNS traffic and detect simulated attacks such as DNS tunneling, spoofing, and data exfiltration using Wireshark.</w:t>
      </w:r>
    </w:p>
    <w:p w14:paraId="6E6AEC87" w14:textId="77777777" w:rsidR="00B37CFC" w:rsidRDefault="00B37CFC" w:rsidP="00173C28">
      <w:pPr>
        <w:spacing w:line="360" w:lineRule="auto"/>
        <w:jc w:val="both"/>
        <w:rPr>
          <w:sz w:val="28"/>
          <w:szCs w:val="28"/>
        </w:rPr>
      </w:pPr>
    </w:p>
    <w:p w14:paraId="18AD1992" w14:textId="77777777" w:rsidR="00B37CFC" w:rsidRDefault="00B37CFC" w:rsidP="00173C28">
      <w:pPr>
        <w:spacing w:line="360" w:lineRule="auto"/>
        <w:jc w:val="both"/>
        <w:rPr>
          <w:sz w:val="28"/>
          <w:szCs w:val="28"/>
        </w:rPr>
      </w:pPr>
    </w:p>
    <w:p w14:paraId="64EA62ED" w14:textId="77777777" w:rsidR="0093489F" w:rsidRPr="0093489F" w:rsidRDefault="0093489F" w:rsidP="0093489F">
      <w:pPr>
        <w:spacing w:line="360" w:lineRule="auto"/>
        <w:rPr>
          <w:sz w:val="28"/>
          <w:szCs w:val="28"/>
        </w:rPr>
      </w:pPr>
    </w:p>
    <w:p w14:paraId="6A8F68C3" w14:textId="6B6D354B" w:rsidR="00C66D3E" w:rsidRDefault="007972C2" w:rsidP="00B37CFC">
      <w:pPr>
        <w:jc w:val="center"/>
        <w:rPr>
          <w:rFonts w:asciiTheme="majorHAnsi" w:hAnsiTheme="majorHAnsi" w:cstheme="majorHAnsi"/>
          <w:b/>
          <w:bCs/>
          <w:sz w:val="36"/>
          <w:szCs w:val="36"/>
        </w:rPr>
      </w:pPr>
      <w:r w:rsidRPr="00173C28">
        <w:rPr>
          <w:rFonts w:asciiTheme="majorHAnsi" w:hAnsiTheme="majorHAnsi" w:cstheme="majorHAnsi"/>
          <w:b/>
          <w:bCs/>
          <w:sz w:val="36"/>
          <w:szCs w:val="36"/>
        </w:rPr>
        <w:lastRenderedPageBreak/>
        <w:t>Theory / Conceptual Background</w:t>
      </w:r>
    </w:p>
    <w:p w14:paraId="259308EF" w14:textId="77777777" w:rsidR="00B37CFC" w:rsidRPr="00173C28" w:rsidRDefault="00B37CFC" w:rsidP="00B37CFC">
      <w:pPr>
        <w:jc w:val="center"/>
        <w:rPr>
          <w:rFonts w:asciiTheme="majorHAnsi" w:hAnsiTheme="majorHAnsi" w:cstheme="majorHAnsi"/>
          <w:b/>
          <w:bCs/>
          <w:sz w:val="36"/>
          <w:szCs w:val="36"/>
        </w:rPr>
      </w:pPr>
    </w:p>
    <w:p w14:paraId="0BA40780" w14:textId="73A1D088" w:rsidR="0093489F" w:rsidRDefault="007972C2" w:rsidP="00173C28">
      <w:pPr>
        <w:spacing w:line="360" w:lineRule="auto"/>
        <w:jc w:val="both"/>
        <w:rPr>
          <w:sz w:val="28"/>
          <w:szCs w:val="28"/>
        </w:rPr>
      </w:pPr>
      <w:r w:rsidRPr="0093489F">
        <w:rPr>
          <w:sz w:val="28"/>
          <w:szCs w:val="28"/>
        </w:rPr>
        <w:t>DNS (Domain Name System) is responsible for translating human-readable domain names into IP addresses. However, attackers exploit DNS for malicious purposes such as tunneling, spoofing, and data exfiltration.</w:t>
      </w:r>
    </w:p>
    <w:p w14:paraId="60727236" w14:textId="77777777" w:rsidR="00C66D3E" w:rsidRPr="00BC3D77" w:rsidRDefault="007972C2" w:rsidP="00173C28">
      <w:pPr>
        <w:spacing w:line="360" w:lineRule="auto"/>
        <w:jc w:val="both"/>
        <w:rPr>
          <w:sz w:val="28"/>
          <w:szCs w:val="28"/>
        </w:rPr>
      </w:pPr>
      <w:r w:rsidRPr="00BC3D77">
        <w:rPr>
          <w:sz w:val="28"/>
          <w:szCs w:val="28"/>
        </w:rPr>
        <w:t xml:space="preserve">● </w:t>
      </w:r>
      <w:r w:rsidRPr="00BC3D77">
        <w:rPr>
          <w:b/>
          <w:bCs/>
          <w:sz w:val="28"/>
          <w:szCs w:val="28"/>
        </w:rPr>
        <w:t>DNS Tunneling</w:t>
      </w:r>
    </w:p>
    <w:p w14:paraId="2194596F" w14:textId="77777777" w:rsidR="00C66D3E" w:rsidRDefault="007972C2" w:rsidP="00173C28">
      <w:pPr>
        <w:spacing w:line="360" w:lineRule="auto"/>
        <w:jc w:val="both"/>
        <w:rPr>
          <w:sz w:val="28"/>
          <w:szCs w:val="28"/>
        </w:rPr>
      </w:pPr>
      <w:r w:rsidRPr="0093489F">
        <w:rPr>
          <w:sz w:val="28"/>
          <w:szCs w:val="28"/>
        </w:rPr>
        <w:t>DNS tunneling hides secret data inside regular DNS requests, similar to sneaking a hidden message within a normal query. Attackers encode information in subdomains, making malicious activity appear normal. Wireshark can detect such activity through filters and observing unusually long or encoded subdomains.</w:t>
      </w:r>
    </w:p>
    <w:p w14:paraId="5337CCAB" w14:textId="77777777" w:rsidR="00C66D3E" w:rsidRPr="0093489F" w:rsidRDefault="007972C2" w:rsidP="00173C28">
      <w:pPr>
        <w:spacing w:line="360" w:lineRule="auto"/>
        <w:jc w:val="both"/>
        <w:rPr>
          <w:sz w:val="28"/>
          <w:szCs w:val="28"/>
        </w:rPr>
      </w:pPr>
      <w:r w:rsidRPr="0093489F">
        <w:rPr>
          <w:sz w:val="28"/>
          <w:szCs w:val="28"/>
        </w:rPr>
        <w:t xml:space="preserve">● </w:t>
      </w:r>
      <w:r w:rsidRPr="00BC3D77">
        <w:rPr>
          <w:b/>
          <w:bCs/>
          <w:sz w:val="28"/>
          <w:szCs w:val="28"/>
        </w:rPr>
        <w:t>DNS Spoofing</w:t>
      </w:r>
    </w:p>
    <w:p w14:paraId="1EB391B1" w14:textId="77777777" w:rsidR="00C66D3E" w:rsidRDefault="007972C2" w:rsidP="00173C28">
      <w:pPr>
        <w:spacing w:line="360" w:lineRule="auto"/>
        <w:jc w:val="both"/>
        <w:rPr>
          <w:sz w:val="28"/>
          <w:szCs w:val="28"/>
        </w:rPr>
      </w:pPr>
      <w:r w:rsidRPr="0093489F">
        <w:rPr>
          <w:sz w:val="28"/>
          <w:szCs w:val="28"/>
        </w:rPr>
        <w:t>DNS spoofing occurs when attackers send fake DNS replies to redirect users to malicious sites instead of legitimate ones. Wireshark helps identify spoofing through mismatched IP addresses or suspicious timing patterns in DNS responses.</w:t>
      </w:r>
    </w:p>
    <w:p w14:paraId="69E8F769" w14:textId="77777777" w:rsidR="00C66D3E" w:rsidRPr="0093489F" w:rsidRDefault="007972C2" w:rsidP="00173C28">
      <w:pPr>
        <w:spacing w:line="360" w:lineRule="auto"/>
        <w:jc w:val="both"/>
        <w:rPr>
          <w:sz w:val="28"/>
          <w:szCs w:val="28"/>
        </w:rPr>
      </w:pPr>
      <w:r w:rsidRPr="0093489F">
        <w:rPr>
          <w:sz w:val="28"/>
          <w:szCs w:val="28"/>
        </w:rPr>
        <w:t xml:space="preserve">● </w:t>
      </w:r>
      <w:r w:rsidRPr="00BC3D77">
        <w:rPr>
          <w:b/>
          <w:bCs/>
          <w:sz w:val="28"/>
          <w:szCs w:val="28"/>
        </w:rPr>
        <w:t>DNS Data Exfiltration</w:t>
      </w:r>
    </w:p>
    <w:p w14:paraId="29685542" w14:textId="77777777" w:rsidR="00C66D3E" w:rsidRDefault="007972C2" w:rsidP="00173C28">
      <w:pPr>
        <w:spacing w:line="360" w:lineRule="auto"/>
        <w:jc w:val="both"/>
        <w:rPr>
          <w:sz w:val="28"/>
          <w:szCs w:val="28"/>
        </w:rPr>
      </w:pPr>
      <w:r w:rsidRPr="0093489F">
        <w:rPr>
          <w:sz w:val="28"/>
          <w:szCs w:val="28"/>
        </w:rPr>
        <w:t>In DNS data exfiltration, attackers steal sensitive information in small chunks using DNS queries. This slow and disguised process makes detection difficult, but Wireshark can help identify abnormal query patterns or frequency.</w:t>
      </w:r>
    </w:p>
    <w:p w14:paraId="27D6886F" w14:textId="77777777" w:rsidR="00173C28" w:rsidRDefault="00173C28" w:rsidP="0093489F">
      <w:pPr>
        <w:spacing w:line="360" w:lineRule="auto"/>
      </w:pPr>
    </w:p>
    <w:p w14:paraId="229B7DD9" w14:textId="38118C51" w:rsidR="00C66D3E" w:rsidRPr="00173C28" w:rsidRDefault="007972C2" w:rsidP="00173C28">
      <w:pPr>
        <w:jc w:val="center"/>
        <w:rPr>
          <w:rFonts w:asciiTheme="majorHAnsi" w:hAnsiTheme="majorHAnsi" w:cstheme="majorHAnsi"/>
          <w:b/>
          <w:bCs/>
          <w:sz w:val="36"/>
          <w:szCs w:val="36"/>
        </w:rPr>
      </w:pPr>
      <w:r w:rsidRPr="00173C28">
        <w:rPr>
          <w:rFonts w:asciiTheme="majorHAnsi" w:hAnsiTheme="majorHAnsi" w:cstheme="majorHAnsi"/>
          <w:b/>
          <w:bCs/>
          <w:sz w:val="36"/>
          <w:szCs w:val="36"/>
        </w:rPr>
        <w:lastRenderedPageBreak/>
        <w:t>Software / Simulation Tool Used</w:t>
      </w:r>
    </w:p>
    <w:p w14:paraId="4237C280" w14:textId="77777777" w:rsidR="00C66D3E" w:rsidRPr="0093489F" w:rsidRDefault="007972C2" w:rsidP="00173C28">
      <w:pPr>
        <w:spacing w:line="360" w:lineRule="auto"/>
        <w:jc w:val="center"/>
        <w:rPr>
          <w:sz w:val="28"/>
          <w:szCs w:val="28"/>
        </w:rPr>
      </w:pPr>
      <w:r w:rsidRPr="0093489F">
        <w:rPr>
          <w:sz w:val="28"/>
          <w:szCs w:val="28"/>
        </w:rPr>
        <w:t>Wireshark v4.2.0</w:t>
      </w:r>
    </w:p>
    <w:p w14:paraId="5D38F137" w14:textId="147A72CC" w:rsidR="00D8463F" w:rsidRPr="00173C28" w:rsidRDefault="007972C2" w:rsidP="00173C28">
      <w:pPr>
        <w:spacing w:line="360" w:lineRule="auto"/>
        <w:jc w:val="center"/>
        <w:rPr>
          <w:sz w:val="28"/>
          <w:szCs w:val="28"/>
        </w:rPr>
      </w:pPr>
      <w:r w:rsidRPr="0093489F">
        <w:rPr>
          <w:sz w:val="28"/>
          <w:szCs w:val="28"/>
        </w:rPr>
        <w:t>Python 3.11 (for DNS tunneling and spoofing script simulation)</w:t>
      </w:r>
    </w:p>
    <w:p w14:paraId="21D89050" w14:textId="77777777" w:rsidR="00D8463F" w:rsidRDefault="00D8463F" w:rsidP="0093489F">
      <w:pPr>
        <w:rPr>
          <w:b/>
          <w:bCs/>
          <w:sz w:val="32"/>
          <w:szCs w:val="32"/>
        </w:rPr>
      </w:pPr>
    </w:p>
    <w:p w14:paraId="5ABC2829" w14:textId="6B7C0D19" w:rsidR="001A45A1" w:rsidRPr="00173C28" w:rsidRDefault="007972C2" w:rsidP="00173C28">
      <w:pPr>
        <w:jc w:val="center"/>
        <w:rPr>
          <w:rFonts w:asciiTheme="majorHAnsi" w:hAnsiTheme="majorHAnsi" w:cstheme="majorHAnsi"/>
          <w:b/>
          <w:bCs/>
          <w:sz w:val="36"/>
          <w:szCs w:val="36"/>
        </w:rPr>
      </w:pPr>
      <w:r w:rsidRPr="00173C28">
        <w:rPr>
          <w:rFonts w:asciiTheme="majorHAnsi" w:hAnsiTheme="majorHAnsi" w:cstheme="majorHAnsi"/>
          <w:b/>
          <w:bCs/>
          <w:sz w:val="36"/>
          <w:szCs w:val="36"/>
        </w:rPr>
        <w:t>Hardware / Software Requirements</w:t>
      </w:r>
    </w:p>
    <w:p w14:paraId="7474E3F7" w14:textId="22FB5870" w:rsidR="00C66D3E" w:rsidRPr="00BC3D77" w:rsidRDefault="007972C2" w:rsidP="00173C28">
      <w:pPr>
        <w:jc w:val="center"/>
        <w:rPr>
          <w:b/>
          <w:bCs/>
          <w:sz w:val="28"/>
          <w:szCs w:val="28"/>
        </w:rPr>
      </w:pPr>
      <w:r w:rsidRPr="00BC3D77">
        <w:rPr>
          <w:b/>
          <w:bCs/>
          <w:sz w:val="28"/>
          <w:szCs w:val="28"/>
        </w:rPr>
        <w:t>Hardware:</w:t>
      </w:r>
    </w:p>
    <w:p w14:paraId="435A79A9" w14:textId="77777777" w:rsidR="00C66D3E" w:rsidRPr="00BC3D77" w:rsidRDefault="007972C2" w:rsidP="00173C28">
      <w:pPr>
        <w:spacing w:line="360" w:lineRule="auto"/>
        <w:jc w:val="center"/>
        <w:rPr>
          <w:sz w:val="24"/>
          <w:szCs w:val="24"/>
        </w:rPr>
      </w:pPr>
      <w:r w:rsidRPr="00BC3D77">
        <w:rPr>
          <w:sz w:val="24"/>
          <w:szCs w:val="24"/>
        </w:rPr>
        <w:t>• Processor: Intel i5 or above</w:t>
      </w:r>
      <w:r w:rsidRPr="00BC3D77">
        <w:rPr>
          <w:sz w:val="24"/>
          <w:szCs w:val="24"/>
        </w:rPr>
        <w:br/>
        <w:t>• RAM: 8 GB or above</w:t>
      </w:r>
    </w:p>
    <w:p w14:paraId="00FA16D9" w14:textId="3A1A3DC9" w:rsidR="00C66D3E" w:rsidRPr="00BC3D77" w:rsidRDefault="007972C2" w:rsidP="00173C28">
      <w:pPr>
        <w:jc w:val="center"/>
        <w:rPr>
          <w:b/>
          <w:bCs/>
          <w:sz w:val="28"/>
          <w:szCs w:val="28"/>
        </w:rPr>
      </w:pPr>
      <w:r w:rsidRPr="00BC3D77">
        <w:rPr>
          <w:b/>
          <w:bCs/>
          <w:sz w:val="28"/>
          <w:szCs w:val="28"/>
        </w:rPr>
        <w:t>Software:</w:t>
      </w:r>
    </w:p>
    <w:p w14:paraId="154B3D21" w14:textId="77777777" w:rsidR="00C66D3E" w:rsidRDefault="007972C2" w:rsidP="00173C28">
      <w:pPr>
        <w:spacing w:line="360" w:lineRule="auto"/>
        <w:jc w:val="center"/>
        <w:rPr>
          <w:sz w:val="24"/>
          <w:szCs w:val="24"/>
        </w:rPr>
      </w:pPr>
      <w:r w:rsidRPr="00BC3D77">
        <w:rPr>
          <w:sz w:val="24"/>
          <w:szCs w:val="24"/>
        </w:rPr>
        <w:t>• Operating System: Windows 10 or later</w:t>
      </w:r>
      <w:r w:rsidRPr="00BC3D77">
        <w:rPr>
          <w:sz w:val="24"/>
          <w:szCs w:val="24"/>
        </w:rPr>
        <w:br/>
      </w:r>
      <w:r w:rsidRPr="00BC3D77">
        <w:rPr>
          <w:sz w:val="24"/>
          <w:szCs w:val="24"/>
        </w:rPr>
        <w:t>• Simulation Tool: Wireshark, Python</w:t>
      </w:r>
    </w:p>
    <w:p w14:paraId="73903D5D" w14:textId="77777777" w:rsidR="00BC3D77" w:rsidRPr="00BC3D77" w:rsidRDefault="00BC3D77">
      <w:pPr>
        <w:rPr>
          <w:sz w:val="24"/>
          <w:szCs w:val="24"/>
        </w:rPr>
      </w:pPr>
    </w:p>
    <w:p w14:paraId="40D8363E" w14:textId="389C94EC" w:rsidR="001A45A1" w:rsidRPr="00173C28" w:rsidRDefault="007972C2" w:rsidP="00173C28">
      <w:pPr>
        <w:spacing w:line="360" w:lineRule="auto"/>
        <w:jc w:val="center"/>
        <w:rPr>
          <w:rFonts w:asciiTheme="majorHAnsi" w:hAnsiTheme="majorHAnsi" w:cstheme="majorHAnsi"/>
          <w:b/>
          <w:bCs/>
          <w:sz w:val="36"/>
          <w:szCs w:val="36"/>
        </w:rPr>
      </w:pPr>
      <w:r w:rsidRPr="00173C28">
        <w:rPr>
          <w:rFonts w:asciiTheme="majorHAnsi" w:hAnsiTheme="majorHAnsi" w:cstheme="majorHAnsi"/>
          <w:b/>
          <w:bCs/>
          <w:sz w:val="36"/>
          <w:szCs w:val="36"/>
        </w:rPr>
        <w:t>Procedure / Steps Performed</w:t>
      </w:r>
    </w:p>
    <w:p w14:paraId="2F679E69" w14:textId="15B04A52" w:rsidR="001A45A1" w:rsidRPr="001A45A1" w:rsidRDefault="007972C2" w:rsidP="001A45A1">
      <w:pPr>
        <w:spacing w:after="0" w:line="360" w:lineRule="auto"/>
        <w:rPr>
          <w:sz w:val="28"/>
          <w:szCs w:val="28"/>
        </w:rPr>
      </w:pPr>
      <w:r w:rsidRPr="001A45A1">
        <w:rPr>
          <w:sz w:val="28"/>
          <w:szCs w:val="28"/>
        </w:rPr>
        <w:t>1.</w:t>
      </w:r>
      <w:r w:rsidR="001A45A1">
        <w:rPr>
          <w:sz w:val="28"/>
          <w:szCs w:val="28"/>
        </w:rPr>
        <w:t xml:space="preserve"> </w:t>
      </w:r>
      <w:r w:rsidRPr="001A45A1">
        <w:rPr>
          <w:sz w:val="28"/>
          <w:szCs w:val="28"/>
        </w:rPr>
        <w:t xml:space="preserve"> Launch Wireshark and start capturing DNS traffic</w:t>
      </w:r>
      <w:r w:rsidR="00BC3D77" w:rsidRPr="001A45A1">
        <w:rPr>
          <w:sz w:val="28"/>
          <w:szCs w:val="28"/>
        </w:rPr>
        <w:t>.</w:t>
      </w:r>
    </w:p>
    <w:p w14:paraId="6F348C4D" w14:textId="271FDBD2" w:rsidR="001A45A1" w:rsidRPr="001A45A1" w:rsidRDefault="001A45A1" w:rsidP="001A45A1">
      <w:pPr>
        <w:spacing w:after="0" w:line="360" w:lineRule="auto"/>
        <w:rPr>
          <w:sz w:val="28"/>
          <w:szCs w:val="28"/>
        </w:rPr>
      </w:pPr>
      <w:r w:rsidRPr="001A45A1">
        <w:rPr>
          <w:sz w:val="28"/>
          <w:szCs w:val="28"/>
        </w:rPr>
        <w:t>2.</w:t>
      </w:r>
      <w:r>
        <w:rPr>
          <w:sz w:val="28"/>
          <w:szCs w:val="28"/>
        </w:rPr>
        <w:t xml:space="preserve">  Open your browser and visit some websites to generate traffic.</w:t>
      </w:r>
    </w:p>
    <w:p w14:paraId="3B20F2D6" w14:textId="34A4423C" w:rsidR="001A45A1" w:rsidRDefault="001A45A1" w:rsidP="001A45A1">
      <w:pPr>
        <w:spacing w:after="0" w:line="360" w:lineRule="auto"/>
        <w:rPr>
          <w:sz w:val="28"/>
          <w:szCs w:val="28"/>
        </w:rPr>
      </w:pPr>
      <w:r>
        <w:rPr>
          <w:sz w:val="28"/>
          <w:szCs w:val="28"/>
        </w:rPr>
        <w:t>3</w:t>
      </w:r>
      <w:r w:rsidRPr="001A45A1">
        <w:rPr>
          <w:sz w:val="28"/>
          <w:szCs w:val="28"/>
        </w:rPr>
        <w:t xml:space="preserve">. </w:t>
      </w:r>
      <w:r>
        <w:rPr>
          <w:sz w:val="28"/>
          <w:szCs w:val="28"/>
        </w:rPr>
        <w:t xml:space="preserve"> </w:t>
      </w:r>
      <w:r w:rsidRPr="001A45A1">
        <w:rPr>
          <w:sz w:val="28"/>
          <w:szCs w:val="28"/>
        </w:rPr>
        <w:t xml:space="preserve">Run the Python script to simulate </w:t>
      </w:r>
      <w:r>
        <w:rPr>
          <w:sz w:val="28"/>
          <w:szCs w:val="28"/>
        </w:rPr>
        <w:t>suspicious traffic.</w:t>
      </w:r>
      <w:r w:rsidRPr="001A45A1">
        <w:rPr>
          <w:sz w:val="28"/>
          <w:szCs w:val="28"/>
        </w:rPr>
        <w:br/>
      </w:r>
      <w:r>
        <w:rPr>
          <w:sz w:val="28"/>
          <w:szCs w:val="28"/>
        </w:rPr>
        <w:t>4</w:t>
      </w:r>
      <w:r w:rsidRPr="001A45A1">
        <w:rPr>
          <w:sz w:val="28"/>
          <w:szCs w:val="28"/>
        </w:rPr>
        <w:t>.</w:t>
      </w:r>
      <w:r>
        <w:rPr>
          <w:sz w:val="28"/>
          <w:szCs w:val="28"/>
        </w:rPr>
        <w:t xml:space="preserve"> </w:t>
      </w:r>
      <w:r w:rsidRPr="001A45A1">
        <w:rPr>
          <w:sz w:val="28"/>
          <w:szCs w:val="28"/>
        </w:rPr>
        <w:t xml:space="preserve"> Analyze the captured packets using Wireshark filters </w:t>
      </w:r>
      <w:r w:rsidRPr="001A45A1">
        <w:rPr>
          <w:sz w:val="28"/>
          <w:szCs w:val="28"/>
        </w:rPr>
        <w:br/>
      </w:r>
      <w:r>
        <w:rPr>
          <w:sz w:val="28"/>
          <w:szCs w:val="28"/>
        </w:rPr>
        <w:t>5</w:t>
      </w:r>
      <w:r w:rsidRPr="001A45A1">
        <w:rPr>
          <w:sz w:val="28"/>
          <w:szCs w:val="28"/>
        </w:rPr>
        <w:t>.</w:t>
      </w:r>
      <w:r>
        <w:rPr>
          <w:sz w:val="28"/>
          <w:szCs w:val="28"/>
        </w:rPr>
        <w:t xml:space="preserve"> </w:t>
      </w:r>
      <w:r w:rsidRPr="001A45A1">
        <w:rPr>
          <w:sz w:val="28"/>
          <w:szCs w:val="28"/>
        </w:rPr>
        <w:t xml:space="preserve"> Identify </w:t>
      </w:r>
      <w:r w:rsidR="00D8463F">
        <w:rPr>
          <w:sz w:val="28"/>
          <w:szCs w:val="28"/>
        </w:rPr>
        <w:t xml:space="preserve">inconsistency </w:t>
      </w:r>
      <w:r w:rsidRPr="001A45A1">
        <w:rPr>
          <w:sz w:val="28"/>
          <w:szCs w:val="28"/>
        </w:rPr>
        <w:t>in DNS queries (e.g., long subdomains, unusual IP mappings).</w:t>
      </w:r>
    </w:p>
    <w:p w14:paraId="52AFDE65" w14:textId="77777777" w:rsidR="00D8463F" w:rsidRDefault="00D8463F" w:rsidP="001A45A1">
      <w:pPr>
        <w:spacing w:after="0" w:line="360" w:lineRule="auto"/>
        <w:rPr>
          <w:sz w:val="28"/>
          <w:szCs w:val="28"/>
        </w:rPr>
      </w:pPr>
    </w:p>
    <w:p w14:paraId="59EDCEF0" w14:textId="77777777" w:rsidR="00E759D7" w:rsidRDefault="00E759D7" w:rsidP="001A45A1">
      <w:pPr>
        <w:spacing w:after="0" w:line="360" w:lineRule="auto"/>
        <w:rPr>
          <w:sz w:val="28"/>
          <w:szCs w:val="28"/>
        </w:rPr>
      </w:pPr>
    </w:p>
    <w:p w14:paraId="45DED7EF" w14:textId="77777777" w:rsidR="00E759D7" w:rsidRDefault="00E759D7" w:rsidP="001A45A1">
      <w:pPr>
        <w:rPr>
          <w:b/>
          <w:bCs/>
          <w:sz w:val="32"/>
          <w:szCs w:val="32"/>
        </w:rPr>
      </w:pPr>
    </w:p>
    <w:p w14:paraId="7EEA1A9E" w14:textId="77777777" w:rsidR="00E759D7" w:rsidRDefault="00E759D7" w:rsidP="001A45A1">
      <w:pPr>
        <w:rPr>
          <w:b/>
          <w:bCs/>
          <w:sz w:val="32"/>
          <w:szCs w:val="32"/>
        </w:rPr>
      </w:pPr>
    </w:p>
    <w:p w14:paraId="60692C90" w14:textId="6CFB7670" w:rsidR="001A45A1" w:rsidRPr="00173C28" w:rsidRDefault="007972C2" w:rsidP="00173C28">
      <w:pPr>
        <w:jc w:val="center"/>
        <w:rPr>
          <w:rFonts w:asciiTheme="majorHAnsi" w:hAnsiTheme="majorHAnsi" w:cstheme="majorHAnsi"/>
          <w:b/>
          <w:bCs/>
          <w:sz w:val="36"/>
          <w:szCs w:val="36"/>
        </w:rPr>
      </w:pPr>
      <w:r w:rsidRPr="00173C28">
        <w:rPr>
          <w:rFonts w:asciiTheme="majorHAnsi" w:hAnsiTheme="majorHAnsi" w:cstheme="majorHAnsi"/>
          <w:b/>
          <w:bCs/>
          <w:sz w:val="36"/>
          <w:szCs w:val="36"/>
        </w:rPr>
        <w:t>Simulation Diagram / Screenshot</w:t>
      </w:r>
    </w:p>
    <w:p w14:paraId="19F5A535" w14:textId="77777777" w:rsidR="00E759D7" w:rsidRPr="001A45A1" w:rsidRDefault="00E759D7" w:rsidP="001A45A1">
      <w:pPr>
        <w:rPr>
          <w:b/>
          <w:bCs/>
          <w:sz w:val="32"/>
          <w:szCs w:val="32"/>
        </w:rPr>
      </w:pPr>
    </w:p>
    <w:p w14:paraId="5402FDEF" w14:textId="77777777" w:rsidR="00BC3D77" w:rsidRDefault="00BC3D77">
      <w:pPr>
        <w:pStyle w:val="Heading2"/>
      </w:pPr>
      <w:r>
        <w:rPr>
          <w:noProof/>
          <w:color w:val="1F1F1F"/>
          <w:sz w:val="28"/>
          <w:szCs w:val="28"/>
          <w:u w:val="single"/>
          <w:bdr w:val="none" w:sz="0" w:space="0" w:color="auto" w:frame="1"/>
        </w:rPr>
        <w:drawing>
          <wp:inline distT="0" distB="0" distL="0" distR="0" wp14:anchorId="668F46E8" wp14:editId="198E6844">
            <wp:extent cx="5486400" cy="5486400"/>
            <wp:effectExtent l="0" t="0" r="3810" b="3810"/>
            <wp:docPr id="120345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38894B07" w14:textId="77777777" w:rsidR="00B37CFC" w:rsidRDefault="00B37CFC" w:rsidP="00442F6D">
      <w:pPr>
        <w:jc w:val="both"/>
      </w:pPr>
    </w:p>
    <w:p w14:paraId="340C970F" w14:textId="77777777" w:rsidR="00B37CFC" w:rsidRDefault="00B37CFC" w:rsidP="00442F6D">
      <w:pPr>
        <w:jc w:val="both"/>
      </w:pPr>
    </w:p>
    <w:p w14:paraId="7F70EF02" w14:textId="77777777" w:rsidR="00B37CFC" w:rsidRDefault="00B37CFC" w:rsidP="00442F6D">
      <w:pPr>
        <w:jc w:val="both"/>
      </w:pPr>
    </w:p>
    <w:p w14:paraId="2996DD58" w14:textId="77777777" w:rsidR="00B37CFC" w:rsidRDefault="00B37CFC" w:rsidP="00442F6D">
      <w:pPr>
        <w:jc w:val="both"/>
      </w:pPr>
    </w:p>
    <w:p w14:paraId="737DB14F" w14:textId="77777777" w:rsidR="00B37CFC" w:rsidRDefault="00B37CFC" w:rsidP="00B37CFC">
      <w:pPr>
        <w:jc w:val="center"/>
        <w:rPr>
          <w:b/>
          <w:bCs/>
          <w:sz w:val="28"/>
          <w:szCs w:val="28"/>
        </w:rPr>
      </w:pPr>
      <w:r w:rsidRPr="00B37CFC">
        <w:rPr>
          <w:b/>
          <w:bCs/>
          <w:sz w:val="28"/>
          <w:szCs w:val="28"/>
        </w:rPr>
        <w:lastRenderedPageBreak/>
        <w:t>DEMONSTRATION</w:t>
      </w:r>
    </w:p>
    <w:p w14:paraId="3AFC923C" w14:textId="77777777" w:rsidR="00B37CFC" w:rsidRPr="00B37CFC" w:rsidRDefault="00B37CFC" w:rsidP="00B37CFC">
      <w:pPr>
        <w:jc w:val="center"/>
        <w:rPr>
          <w:b/>
          <w:bCs/>
          <w:sz w:val="28"/>
          <w:szCs w:val="28"/>
        </w:rPr>
      </w:pPr>
    </w:p>
    <w:p w14:paraId="00D3A098" w14:textId="27A4AC96" w:rsidR="006C5E79" w:rsidRPr="006C5E79" w:rsidRDefault="006C5E79" w:rsidP="00442F6D">
      <w:pPr>
        <w:jc w:val="both"/>
        <w:rPr>
          <w:sz w:val="28"/>
          <w:szCs w:val="28"/>
        </w:rPr>
      </w:pPr>
      <w:r w:rsidRPr="006C5E79">
        <w:rPr>
          <w:sz w:val="28"/>
          <w:szCs w:val="28"/>
        </w:rPr>
        <w:t>Open Wireshark, start capturing on your Wi-Fi interface, and generate DNS traffic by browsing websites</w:t>
      </w:r>
    </w:p>
    <w:p w14:paraId="59D01504" w14:textId="1EC311E6" w:rsidR="006C5E79" w:rsidRDefault="006C5E79" w:rsidP="006C5E79">
      <w:r>
        <w:rPr>
          <w:rFonts w:ascii="Times New Roman" w:eastAsia="Times New Roman" w:hAnsi="Times New Roman" w:cs="Times New Roman"/>
          <w:b/>
          <w:noProof/>
          <w:sz w:val="36"/>
          <w:szCs w:val="36"/>
        </w:rPr>
        <w:drawing>
          <wp:inline distT="114300" distB="114300" distL="114300" distR="114300" wp14:anchorId="3C92570F" wp14:editId="747DB368">
            <wp:extent cx="5486400" cy="2463018"/>
            <wp:effectExtent l="0" t="0" r="0" b="0"/>
            <wp:docPr id="1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
                    <a:srcRect/>
                    <a:stretch>
                      <a:fillRect/>
                    </a:stretch>
                  </pic:blipFill>
                  <pic:spPr>
                    <a:xfrm>
                      <a:off x="0" y="0"/>
                      <a:ext cx="5486400" cy="2463018"/>
                    </a:xfrm>
                    <a:prstGeom prst="rect">
                      <a:avLst/>
                    </a:prstGeom>
                    <a:ln/>
                  </pic:spPr>
                </pic:pic>
              </a:graphicData>
            </a:graphic>
          </wp:inline>
        </w:drawing>
      </w:r>
    </w:p>
    <w:p w14:paraId="5C607787" w14:textId="77777777" w:rsidR="006C5E79" w:rsidRDefault="006C5E79" w:rsidP="006C5E79"/>
    <w:p w14:paraId="721F9A99" w14:textId="42DDCC3B" w:rsidR="006C5E79" w:rsidRPr="006C5E79" w:rsidRDefault="006C5E79" w:rsidP="00442F6D">
      <w:pPr>
        <w:jc w:val="both"/>
        <w:rPr>
          <w:sz w:val="28"/>
          <w:szCs w:val="28"/>
        </w:rPr>
      </w:pPr>
      <w:r w:rsidRPr="006C5E79">
        <w:rPr>
          <w:rFonts w:eastAsia="Times New Roman" w:cs="Times New Roman"/>
          <w:sz w:val="28"/>
          <w:szCs w:val="28"/>
        </w:rPr>
        <w:t xml:space="preserve">The filter </w:t>
      </w:r>
      <w:r w:rsidRPr="006C5E79">
        <w:rPr>
          <w:rFonts w:eastAsia="Times New Roman" w:cs="Times New Roman"/>
          <w:color w:val="188038"/>
          <w:sz w:val="28"/>
          <w:szCs w:val="28"/>
        </w:rPr>
        <w:t>dns &amp;&amp; frame.len &gt; 400</w:t>
      </w:r>
      <w:r w:rsidRPr="006C5E79">
        <w:rPr>
          <w:rFonts w:eastAsia="Times New Roman" w:cs="Times New Roman"/>
          <w:sz w:val="28"/>
          <w:szCs w:val="28"/>
        </w:rPr>
        <w:t xml:space="preserve"> in Wireshark displays DNS packets larger than 400 bytes. This is useful for spotting unusually big DNS requests or responses, which may indicate suspicious activity</w:t>
      </w:r>
    </w:p>
    <w:p w14:paraId="20780452" w14:textId="799D0255" w:rsidR="006C5E79" w:rsidRPr="006C5E79" w:rsidRDefault="006C5E79" w:rsidP="006C5E79">
      <w:r>
        <w:rPr>
          <w:noProof/>
          <w:sz w:val="28"/>
          <w:szCs w:val="28"/>
        </w:rPr>
        <w:drawing>
          <wp:inline distT="114300" distB="114300" distL="114300" distR="114300" wp14:anchorId="176F79C8" wp14:editId="3F12C882">
            <wp:extent cx="5486400" cy="1627749"/>
            <wp:effectExtent l="0" t="0" r="0" b="0"/>
            <wp:docPr id="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8"/>
                    <a:srcRect/>
                    <a:stretch>
                      <a:fillRect/>
                    </a:stretch>
                  </pic:blipFill>
                  <pic:spPr>
                    <a:xfrm>
                      <a:off x="0" y="0"/>
                      <a:ext cx="5486400" cy="1627749"/>
                    </a:xfrm>
                    <a:prstGeom prst="rect">
                      <a:avLst/>
                    </a:prstGeom>
                    <a:ln/>
                  </pic:spPr>
                </pic:pic>
              </a:graphicData>
            </a:graphic>
          </wp:inline>
        </w:drawing>
      </w:r>
    </w:p>
    <w:p w14:paraId="25D2542B" w14:textId="77777777" w:rsidR="00BC3D77" w:rsidRDefault="00BC3D77">
      <w:pPr>
        <w:pStyle w:val="Heading2"/>
      </w:pPr>
    </w:p>
    <w:p w14:paraId="61A2ADB1" w14:textId="3C3A2935" w:rsidR="00D8463F" w:rsidRDefault="006C5E79" w:rsidP="00D8463F">
      <w:r>
        <w:rPr>
          <w:noProof/>
          <w:sz w:val="28"/>
          <w:szCs w:val="28"/>
        </w:rPr>
        <w:drawing>
          <wp:inline distT="114300" distB="114300" distL="114300" distR="114300" wp14:anchorId="1E4BA71B" wp14:editId="3292C09D">
            <wp:extent cx="5486400" cy="2825262"/>
            <wp:effectExtent l="0" t="0" r="0" b="0"/>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5486400" cy="2825262"/>
                    </a:xfrm>
                    <a:prstGeom prst="rect">
                      <a:avLst/>
                    </a:prstGeom>
                    <a:ln/>
                  </pic:spPr>
                </pic:pic>
              </a:graphicData>
            </a:graphic>
          </wp:inline>
        </w:drawing>
      </w:r>
    </w:p>
    <w:p w14:paraId="30E1B6E5" w14:textId="77777777" w:rsidR="006C5E79" w:rsidRDefault="006C5E79" w:rsidP="006C5E79">
      <w:pPr>
        <w:jc w:val="center"/>
        <w:rPr>
          <w:i/>
          <w:sz w:val="24"/>
          <w:szCs w:val="24"/>
        </w:rPr>
      </w:pPr>
      <w:r>
        <w:rPr>
          <w:i/>
          <w:sz w:val="24"/>
          <w:szCs w:val="24"/>
        </w:rPr>
        <w:t>I/O Graph(</w:t>
      </w:r>
      <w:r>
        <w:rPr>
          <w:rFonts w:ascii="Roboto" w:eastAsia="Roboto" w:hAnsi="Roboto" w:cs="Roboto"/>
          <w:i/>
          <w:sz w:val="24"/>
          <w:szCs w:val="24"/>
        </w:rPr>
        <w:t>depicts network traffic statistics over time)</w:t>
      </w:r>
    </w:p>
    <w:p w14:paraId="5C04722B" w14:textId="77777777" w:rsidR="006C5E79" w:rsidRDefault="006C5E79" w:rsidP="00D8463F"/>
    <w:p w14:paraId="678AB7C4" w14:textId="04F6AA39" w:rsidR="006C5E79" w:rsidRPr="006C5E79" w:rsidRDefault="006C5E79" w:rsidP="00442F6D">
      <w:pPr>
        <w:jc w:val="both"/>
        <w:rPr>
          <w:sz w:val="28"/>
          <w:szCs w:val="28"/>
        </w:rPr>
      </w:pPr>
      <w:r w:rsidRPr="006C5E79">
        <w:rPr>
          <w:rFonts w:eastAsia="Roboto" w:cs="Roboto"/>
          <w:sz w:val="28"/>
          <w:szCs w:val="28"/>
        </w:rPr>
        <w:t xml:space="preserve">The command </w:t>
      </w:r>
      <w:r w:rsidRPr="006C5E79">
        <w:rPr>
          <w:rFonts w:eastAsia="Courier New" w:cs="Courier New"/>
          <w:color w:val="188038"/>
          <w:sz w:val="28"/>
          <w:szCs w:val="28"/>
        </w:rPr>
        <w:t>dns.flags.response == 1 &amp;&amp; dns.count.answers &gt; 1</w:t>
      </w:r>
      <w:r w:rsidRPr="006C5E79">
        <w:rPr>
          <w:rFonts w:eastAsia="Roboto" w:cs="Roboto"/>
          <w:sz w:val="28"/>
          <w:szCs w:val="28"/>
        </w:rPr>
        <w:t xml:space="preserve"> is used in Wireshark to filter and display DNS response packets that contain more than one answer. This helps identify suspicious responses that might indicate</w:t>
      </w:r>
      <w:r w:rsidRPr="006C5E79">
        <w:rPr>
          <w:rFonts w:eastAsia="Roboto" w:cs="Roboto"/>
          <w:b/>
          <w:sz w:val="28"/>
          <w:szCs w:val="28"/>
        </w:rPr>
        <w:t xml:space="preserve"> </w:t>
      </w:r>
      <w:r w:rsidRPr="006C5E79">
        <w:rPr>
          <w:rFonts w:eastAsia="Roboto" w:cs="Roboto"/>
          <w:bCs/>
          <w:sz w:val="28"/>
          <w:szCs w:val="28"/>
        </w:rPr>
        <w:t>DNS</w:t>
      </w:r>
      <w:r w:rsidRPr="006C5E79">
        <w:rPr>
          <w:rFonts w:eastAsia="Roboto" w:cs="Roboto"/>
          <w:b/>
          <w:sz w:val="28"/>
          <w:szCs w:val="28"/>
        </w:rPr>
        <w:t xml:space="preserve"> </w:t>
      </w:r>
      <w:r w:rsidRPr="006C5E79">
        <w:rPr>
          <w:rFonts w:eastAsia="Roboto" w:cs="Roboto"/>
          <w:bCs/>
          <w:sz w:val="28"/>
          <w:szCs w:val="28"/>
        </w:rPr>
        <w:t>spoofing</w:t>
      </w:r>
    </w:p>
    <w:p w14:paraId="08FB049E" w14:textId="600FDFAA" w:rsidR="006C5E79" w:rsidRDefault="006C5E79" w:rsidP="00D8463F">
      <w:r>
        <w:rPr>
          <w:noProof/>
          <w:sz w:val="28"/>
          <w:szCs w:val="28"/>
        </w:rPr>
        <w:drawing>
          <wp:inline distT="114300" distB="114300" distL="114300" distR="114300" wp14:anchorId="0EB3B4A9" wp14:editId="52209C05">
            <wp:extent cx="5486400" cy="2252003"/>
            <wp:effectExtent l="0" t="0" r="0" b="0"/>
            <wp:docPr id="1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0"/>
                    <a:srcRect/>
                    <a:stretch>
                      <a:fillRect/>
                    </a:stretch>
                  </pic:blipFill>
                  <pic:spPr>
                    <a:xfrm>
                      <a:off x="0" y="0"/>
                      <a:ext cx="5486400" cy="2252003"/>
                    </a:xfrm>
                    <a:prstGeom prst="rect">
                      <a:avLst/>
                    </a:prstGeom>
                    <a:ln/>
                  </pic:spPr>
                </pic:pic>
              </a:graphicData>
            </a:graphic>
          </wp:inline>
        </w:drawing>
      </w:r>
    </w:p>
    <w:p w14:paraId="0C37D9D7" w14:textId="77777777" w:rsidR="006C5E79" w:rsidRDefault="006C5E79" w:rsidP="00D8463F"/>
    <w:p w14:paraId="544DB124" w14:textId="77777777" w:rsidR="00E759D7" w:rsidRDefault="00E759D7" w:rsidP="00D8463F"/>
    <w:p w14:paraId="3279098F" w14:textId="77777777" w:rsidR="00442F6D" w:rsidRDefault="00442F6D" w:rsidP="00D8463F"/>
    <w:p w14:paraId="723A2897" w14:textId="6388EEE8" w:rsidR="00442F6D" w:rsidRPr="00442F6D" w:rsidRDefault="00442F6D" w:rsidP="00442F6D">
      <w:pPr>
        <w:jc w:val="both"/>
        <w:rPr>
          <w:rFonts w:eastAsia="Roboto" w:cs="Roboto"/>
          <w:sz w:val="28"/>
          <w:szCs w:val="28"/>
        </w:rPr>
      </w:pPr>
      <w:r w:rsidRPr="00442F6D">
        <w:rPr>
          <w:rFonts w:eastAsia="Roboto" w:cs="Roboto"/>
          <w:sz w:val="28"/>
          <w:szCs w:val="28"/>
        </w:rPr>
        <w:lastRenderedPageBreak/>
        <w:t xml:space="preserve">The filter </w:t>
      </w:r>
      <w:r w:rsidRPr="00442F6D">
        <w:rPr>
          <w:rFonts w:eastAsia="Courier New" w:cs="Courier New"/>
          <w:color w:val="188038"/>
          <w:sz w:val="28"/>
          <w:szCs w:val="28"/>
        </w:rPr>
        <w:t>dns.resp.ttl &lt;= 60</w:t>
      </w:r>
      <w:r w:rsidRPr="00442F6D">
        <w:rPr>
          <w:rFonts w:eastAsia="Roboto" w:cs="Roboto"/>
          <w:sz w:val="28"/>
          <w:szCs w:val="28"/>
        </w:rPr>
        <w:t xml:space="preserve"> in Wireshark shows DNS responses with a low TTL (time-to-live) value. Low TTLs can signal suspicious or </w:t>
      </w:r>
      <w:r w:rsidRPr="00442F6D">
        <w:rPr>
          <w:rFonts w:eastAsia="Roboto" w:cs="Roboto"/>
          <w:b/>
          <w:sz w:val="28"/>
          <w:szCs w:val="28"/>
        </w:rPr>
        <w:t>spoofed DNS</w:t>
      </w:r>
      <w:r w:rsidRPr="00442F6D">
        <w:rPr>
          <w:rFonts w:eastAsia="Roboto" w:cs="Roboto"/>
          <w:sz w:val="28"/>
          <w:szCs w:val="28"/>
        </w:rPr>
        <w:t xml:space="preserve"> records, often set by attackers so fake information expires quickly.</w:t>
      </w:r>
    </w:p>
    <w:p w14:paraId="7161EE53" w14:textId="628A6464" w:rsidR="00442F6D" w:rsidRDefault="00442F6D" w:rsidP="00D8463F">
      <w:r>
        <w:rPr>
          <w:noProof/>
          <w:sz w:val="28"/>
          <w:szCs w:val="28"/>
        </w:rPr>
        <w:drawing>
          <wp:inline distT="114300" distB="114300" distL="114300" distR="114300" wp14:anchorId="1F2A5BE1" wp14:editId="03D029D7">
            <wp:extent cx="5486400" cy="2295965"/>
            <wp:effectExtent l="0" t="0" r="0" b="9525"/>
            <wp:docPr id="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
                    <a:srcRect/>
                    <a:stretch>
                      <a:fillRect/>
                    </a:stretch>
                  </pic:blipFill>
                  <pic:spPr>
                    <a:xfrm>
                      <a:off x="0" y="0"/>
                      <a:ext cx="5486400" cy="2295965"/>
                    </a:xfrm>
                    <a:prstGeom prst="rect">
                      <a:avLst/>
                    </a:prstGeom>
                    <a:ln/>
                  </pic:spPr>
                </pic:pic>
              </a:graphicData>
            </a:graphic>
          </wp:inline>
        </w:drawing>
      </w:r>
    </w:p>
    <w:p w14:paraId="1DF92673" w14:textId="7A44C471" w:rsidR="00442F6D" w:rsidRDefault="00442F6D" w:rsidP="00D8463F">
      <w:r>
        <w:rPr>
          <w:noProof/>
          <w:sz w:val="28"/>
          <w:szCs w:val="28"/>
        </w:rPr>
        <w:drawing>
          <wp:inline distT="114300" distB="114300" distL="114300" distR="114300" wp14:anchorId="3B312BDF" wp14:editId="4AF6EB6F">
            <wp:extent cx="5486400" cy="3641188"/>
            <wp:effectExtent l="0" t="0" r="0" b="0"/>
            <wp:docPr id="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2"/>
                    <a:srcRect/>
                    <a:stretch>
                      <a:fillRect/>
                    </a:stretch>
                  </pic:blipFill>
                  <pic:spPr>
                    <a:xfrm>
                      <a:off x="0" y="0"/>
                      <a:ext cx="5486400" cy="3641188"/>
                    </a:xfrm>
                    <a:prstGeom prst="rect">
                      <a:avLst/>
                    </a:prstGeom>
                    <a:ln/>
                  </pic:spPr>
                </pic:pic>
              </a:graphicData>
            </a:graphic>
          </wp:inline>
        </w:drawing>
      </w:r>
    </w:p>
    <w:p w14:paraId="02F271D2" w14:textId="77777777" w:rsidR="00442F6D" w:rsidRDefault="00442F6D" w:rsidP="00D8463F"/>
    <w:p w14:paraId="26E3976C" w14:textId="77777777" w:rsidR="00442F6D" w:rsidRDefault="00442F6D" w:rsidP="00D8463F"/>
    <w:p w14:paraId="3451406A" w14:textId="77777777" w:rsidR="00442F6D" w:rsidRDefault="00442F6D" w:rsidP="00D8463F"/>
    <w:p w14:paraId="06F105DB" w14:textId="77777777" w:rsidR="00442F6D" w:rsidRDefault="00442F6D" w:rsidP="00D8463F"/>
    <w:p w14:paraId="47FBC28A" w14:textId="07DD73F5" w:rsidR="00442F6D" w:rsidRPr="00442F6D" w:rsidRDefault="00442F6D" w:rsidP="00442F6D">
      <w:pPr>
        <w:jc w:val="both"/>
        <w:rPr>
          <w:rFonts w:eastAsia="Roboto" w:cs="Roboto"/>
          <w:sz w:val="28"/>
          <w:szCs w:val="28"/>
        </w:rPr>
      </w:pPr>
      <w:r w:rsidRPr="00442F6D">
        <w:rPr>
          <w:rFonts w:eastAsia="Roboto" w:cs="Roboto"/>
          <w:sz w:val="28"/>
          <w:szCs w:val="28"/>
        </w:rPr>
        <w:lastRenderedPageBreak/>
        <w:t xml:space="preserve">The filter </w:t>
      </w:r>
      <w:r w:rsidRPr="00442F6D">
        <w:rPr>
          <w:rFonts w:eastAsia="Courier New" w:cs="Courier New"/>
          <w:color w:val="188038"/>
          <w:sz w:val="28"/>
          <w:szCs w:val="28"/>
        </w:rPr>
        <w:t>dns.qry.name matches ".[0-9a-f]{32,}."</w:t>
      </w:r>
      <w:r w:rsidRPr="00442F6D">
        <w:rPr>
          <w:rFonts w:eastAsia="Roboto" w:cs="Roboto"/>
          <w:sz w:val="28"/>
          <w:szCs w:val="28"/>
        </w:rPr>
        <w:t xml:space="preserve"> finds DNS queries with very long hexadecimal subdomains.</w:t>
      </w:r>
      <w:r>
        <w:rPr>
          <w:rFonts w:eastAsia="Roboto" w:cs="Roboto"/>
          <w:sz w:val="28"/>
          <w:szCs w:val="28"/>
        </w:rPr>
        <w:t xml:space="preserve"> </w:t>
      </w:r>
      <w:r w:rsidRPr="00442F6D">
        <w:rPr>
          <w:rFonts w:eastAsia="Roboto" w:cs="Roboto"/>
          <w:sz w:val="28"/>
          <w:szCs w:val="28"/>
        </w:rPr>
        <w:t>These often signal hidden or encoded data, a common sign of DNS exfiltration.</w:t>
      </w:r>
    </w:p>
    <w:p w14:paraId="5A2F755B" w14:textId="04B8FE2D" w:rsidR="00442F6D" w:rsidRDefault="00442F6D" w:rsidP="00D8463F">
      <w:r>
        <w:rPr>
          <w:noProof/>
          <w:sz w:val="28"/>
          <w:szCs w:val="28"/>
        </w:rPr>
        <w:drawing>
          <wp:inline distT="114300" distB="114300" distL="114300" distR="114300" wp14:anchorId="0794DE50" wp14:editId="4E26C39C">
            <wp:extent cx="5486400" cy="2360442"/>
            <wp:effectExtent l="0" t="0" r="0" b="1905"/>
            <wp:docPr id="1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3"/>
                    <a:srcRect/>
                    <a:stretch>
                      <a:fillRect/>
                    </a:stretch>
                  </pic:blipFill>
                  <pic:spPr>
                    <a:xfrm>
                      <a:off x="0" y="0"/>
                      <a:ext cx="5486400" cy="2360442"/>
                    </a:xfrm>
                    <a:prstGeom prst="rect">
                      <a:avLst/>
                    </a:prstGeom>
                    <a:ln/>
                  </pic:spPr>
                </pic:pic>
              </a:graphicData>
            </a:graphic>
          </wp:inline>
        </w:drawing>
      </w:r>
    </w:p>
    <w:p w14:paraId="5D7865E8" w14:textId="6EEA691E" w:rsidR="00442F6D" w:rsidRDefault="00442F6D" w:rsidP="00D8463F">
      <w:r>
        <w:rPr>
          <w:noProof/>
          <w:sz w:val="28"/>
          <w:szCs w:val="28"/>
        </w:rPr>
        <w:drawing>
          <wp:inline distT="114300" distB="114300" distL="114300" distR="114300" wp14:anchorId="31CF9D0F" wp14:editId="581A5197">
            <wp:extent cx="5486400" cy="3579642"/>
            <wp:effectExtent l="0" t="0" r="0" b="1905"/>
            <wp:docPr id="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4"/>
                    <a:srcRect/>
                    <a:stretch>
                      <a:fillRect/>
                    </a:stretch>
                  </pic:blipFill>
                  <pic:spPr>
                    <a:xfrm>
                      <a:off x="0" y="0"/>
                      <a:ext cx="5486400" cy="3579642"/>
                    </a:xfrm>
                    <a:prstGeom prst="rect">
                      <a:avLst/>
                    </a:prstGeom>
                    <a:ln/>
                  </pic:spPr>
                </pic:pic>
              </a:graphicData>
            </a:graphic>
          </wp:inline>
        </w:drawing>
      </w:r>
    </w:p>
    <w:p w14:paraId="47964ABC" w14:textId="77777777" w:rsidR="00442F6D" w:rsidRDefault="00442F6D" w:rsidP="00D8463F"/>
    <w:p w14:paraId="6E9962BB" w14:textId="77777777" w:rsidR="00442F6D" w:rsidRDefault="00442F6D" w:rsidP="00D8463F"/>
    <w:p w14:paraId="3F43CBE1" w14:textId="77777777" w:rsidR="00442F6D" w:rsidRDefault="00442F6D" w:rsidP="00D8463F"/>
    <w:p w14:paraId="1259B331" w14:textId="77777777" w:rsidR="00442F6D" w:rsidRDefault="00442F6D" w:rsidP="00D8463F"/>
    <w:p w14:paraId="1A2E589D" w14:textId="46F2A9BC" w:rsidR="00442F6D" w:rsidRDefault="00442F6D" w:rsidP="00442F6D">
      <w:pPr>
        <w:jc w:val="both"/>
        <w:rPr>
          <w:rFonts w:eastAsia="Roboto" w:cs="Roboto"/>
          <w:sz w:val="28"/>
          <w:szCs w:val="28"/>
        </w:rPr>
      </w:pPr>
      <w:r w:rsidRPr="00442F6D">
        <w:rPr>
          <w:rFonts w:eastAsia="Roboto" w:cs="Roboto"/>
          <w:sz w:val="28"/>
          <w:szCs w:val="28"/>
        </w:rPr>
        <w:lastRenderedPageBreak/>
        <w:t xml:space="preserve">The Wireshark filter </w:t>
      </w:r>
      <w:r w:rsidRPr="00442F6D">
        <w:rPr>
          <w:rFonts w:eastAsia="Courier New" w:cs="Courier New"/>
          <w:color w:val="188038"/>
          <w:sz w:val="28"/>
          <w:szCs w:val="28"/>
        </w:rPr>
        <w:t>dns.qry.type == 16</w:t>
      </w:r>
      <w:r w:rsidRPr="00442F6D">
        <w:rPr>
          <w:rFonts w:eastAsia="Roboto" w:cs="Roboto"/>
          <w:sz w:val="28"/>
          <w:szCs w:val="28"/>
        </w:rPr>
        <w:t xml:space="preserve"> displays DNS packets where the query type is TXT (text record).TXT records can be abused to hide or transfer extra data, often used in </w:t>
      </w:r>
      <w:r w:rsidRPr="00442F6D">
        <w:rPr>
          <w:rFonts w:eastAsia="Roboto" w:cs="Roboto"/>
          <w:b/>
          <w:sz w:val="28"/>
          <w:szCs w:val="28"/>
        </w:rPr>
        <w:t>DNS tunneling</w:t>
      </w:r>
      <w:r w:rsidRPr="00442F6D">
        <w:rPr>
          <w:rFonts w:eastAsia="Roboto" w:cs="Roboto"/>
          <w:sz w:val="28"/>
          <w:szCs w:val="28"/>
        </w:rPr>
        <w:t xml:space="preserve"> or </w:t>
      </w:r>
      <w:r w:rsidRPr="00442F6D">
        <w:rPr>
          <w:rFonts w:eastAsia="Roboto" w:cs="Roboto"/>
          <w:b/>
          <w:sz w:val="28"/>
          <w:szCs w:val="28"/>
        </w:rPr>
        <w:t xml:space="preserve">data exfiltration </w:t>
      </w:r>
      <w:r w:rsidRPr="00442F6D">
        <w:rPr>
          <w:rFonts w:eastAsia="Roboto" w:cs="Roboto"/>
          <w:sz w:val="28"/>
          <w:szCs w:val="28"/>
        </w:rPr>
        <w:t>attacks</w:t>
      </w:r>
    </w:p>
    <w:p w14:paraId="4136B197" w14:textId="57998890" w:rsidR="00442F6D" w:rsidRPr="00442F6D" w:rsidRDefault="00442F6D" w:rsidP="00D8463F">
      <w:pPr>
        <w:rPr>
          <w:sz w:val="28"/>
          <w:szCs w:val="28"/>
        </w:rPr>
      </w:pPr>
      <w:r>
        <w:rPr>
          <w:noProof/>
          <w:sz w:val="28"/>
          <w:szCs w:val="28"/>
        </w:rPr>
        <w:drawing>
          <wp:inline distT="114300" distB="114300" distL="114300" distR="114300" wp14:anchorId="3818DC12" wp14:editId="4F025BE9">
            <wp:extent cx="5486400" cy="2250831"/>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a:srcRect/>
                    <a:stretch>
                      <a:fillRect/>
                    </a:stretch>
                  </pic:blipFill>
                  <pic:spPr>
                    <a:xfrm>
                      <a:off x="0" y="0"/>
                      <a:ext cx="5486400" cy="2250831"/>
                    </a:xfrm>
                    <a:prstGeom prst="rect">
                      <a:avLst/>
                    </a:prstGeom>
                    <a:ln/>
                  </pic:spPr>
                </pic:pic>
              </a:graphicData>
            </a:graphic>
          </wp:inline>
        </w:drawing>
      </w:r>
    </w:p>
    <w:p w14:paraId="54578BDB" w14:textId="77777777" w:rsidR="00442F6D" w:rsidRDefault="00442F6D" w:rsidP="00D8463F"/>
    <w:p w14:paraId="5375C572" w14:textId="77777777" w:rsidR="00442F6D" w:rsidRPr="00D8463F" w:rsidRDefault="00442F6D" w:rsidP="00D8463F"/>
    <w:p w14:paraId="429E281D" w14:textId="240A3D4F" w:rsidR="00C66D3E" w:rsidRPr="00173C28" w:rsidRDefault="007972C2" w:rsidP="00173C28">
      <w:pPr>
        <w:jc w:val="center"/>
        <w:rPr>
          <w:rFonts w:asciiTheme="majorHAnsi" w:hAnsiTheme="majorHAnsi" w:cstheme="majorHAnsi"/>
          <w:b/>
          <w:bCs/>
          <w:sz w:val="36"/>
          <w:szCs w:val="36"/>
        </w:rPr>
      </w:pPr>
      <w:r w:rsidRPr="00173C28">
        <w:rPr>
          <w:rFonts w:asciiTheme="majorHAnsi" w:hAnsiTheme="majorHAnsi" w:cstheme="majorHAnsi"/>
          <w:b/>
          <w:bCs/>
          <w:sz w:val="36"/>
          <w:szCs w:val="36"/>
        </w:rPr>
        <w:t>Observations</w:t>
      </w:r>
    </w:p>
    <w:p w14:paraId="4875BEA5" w14:textId="4D6718D4" w:rsidR="00C66D3E" w:rsidRDefault="007972C2" w:rsidP="00173C28">
      <w:pPr>
        <w:spacing w:line="360" w:lineRule="auto"/>
        <w:jc w:val="both"/>
        <w:rPr>
          <w:sz w:val="28"/>
          <w:szCs w:val="28"/>
        </w:rPr>
      </w:pPr>
      <w:r w:rsidRPr="001A45A1">
        <w:rPr>
          <w:sz w:val="28"/>
          <w:szCs w:val="28"/>
        </w:rPr>
        <w:t>During the analysis, DNS packets with unusually long subdomains and repetitive encoded sequences were detected, indicating possible DNS tunneling. DNS responses with mismatched IP addresses suggested spoofing activity.</w:t>
      </w:r>
    </w:p>
    <w:p w14:paraId="14034E54" w14:textId="77777777" w:rsidR="00D8463F" w:rsidRPr="001A45A1" w:rsidRDefault="00D8463F" w:rsidP="00173C28">
      <w:pPr>
        <w:spacing w:line="360" w:lineRule="auto"/>
        <w:jc w:val="both"/>
        <w:rPr>
          <w:sz w:val="28"/>
          <w:szCs w:val="28"/>
        </w:rPr>
      </w:pPr>
    </w:p>
    <w:p w14:paraId="681F9F2C" w14:textId="06ABE57E" w:rsidR="00C66D3E" w:rsidRPr="00173C28" w:rsidRDefault="007972C2" w:rsidP="00173C28">
      <w:pPr>
        <w:jc w:val="center"/>
        <w:rPr>
          <w:rFonts w:asciiTheme="majorHAnsi" w:hAnsiTheme="majorHAnsi" w:cstheme="majorHAnsi"/>
          <w:b/>
          <w:bCs/>
          <w:sz w:val="36"/>
          <w:szCs w:val="36"/>
        </w:rPr>
      </w:pPr>
      <w:r w:rsidRPr="00173C28">
        <w:rPr>
          <w:rFonts w:asciiTheme="majorHAnsi" w:hAnsiTheme="majorHAnsi" w:cstheme="majorHAnsi"/>
          <w:b/>
          <w:bCs/>
          <w:sz w:val="36"/>
          <w:szCs w:val="36"/>
        </w:rPr>
        <w:t>Result / Output</w:t>
      </w:r>
    </w:p>
    <w:p w14:paraId="202A5605" w14:textId="77777777" w:rsidR="00C66D3E" w:rsidRDefault="007972C2" w:rsidP="00173C28">
      <w:pPr>
        <w:spacing w:line="360" w:lineRule="auto"/>
        <w:jc w:val="both"/>
        <w:rPr>
          <w:sz w:val="28"/>
          <w:szCs w:val="28"/>
        </w:rPr>
      </w:pPr>
      <w:r w:rsidRPr="00D8463F">
        <w:rPr>
          <w:sz w:val="28"/>
          <w:szCs w:val="28"/>
        </w:rPr>
        <w:t>Successfully simulated and detected DNS tunneling, spoofing, and data exfiltration using Wireshark. Effective identification of malicious DNS traffic was achieved through the use of filters and traffic pattern analysis.</w:t>
      </w:r>
    </w:p>
    <w:p w14:paraId="750109D3" w14:textId="77777777" w:rsidR="00D8463F" w:rsidRPr="00D8463F" w:rsidRDefault="00D8463F">
      <w:pPr>
        <w:rPr>
          <w:sz w:val="28"/>
          <w:szCs w:val="28"/>
        </w:rPr>
      </w:pPr>
    </w:p>
    <w:p w14:paraId="1332BB09" w14:textId="369039BD" w:rsidR="00C66D3E" w:rsidRPr="00173C28" w:rsidRDefault="007972C2" w:rsidP="00173C28">
      <w:pPr>
        <w:jc w:val="center"/>
        <w:rPr>
          <w:rFonts w:asciiTheme="majorHAnsi" w:hAnsiTheme="majorHAnsi" w:cstheme="majorHAnsi"/>
          <w:b/>
          <w:bCs/>
          <w:sz w:val="36"/>
          <w:szCs w:val="36"/>
        </w:rPr>
      </w:pPr>
      <w:r w:rsidRPr="00173C28">
        <w:rPr>
          <w:rFonts w:asciiTheme="majorHAnsi" w:hAnsiTheme="majorHAnsi" w:cstheme="majorHAnsi"/>
          <w:b/>
          <w:bCs/>
          <w:sz w:val="36"/>
          <w:szCs w:val="36"/>
        </w:rPr>
        <w:lastRenderedPageBreak/>
        <w:t>Conclusion</w:t>
      </w:r>
    </w:p>
    <w:p w14:paraId="672AEF78" w14:textId="7531C25B" w:rsidR="00B37CFC" w:rsidRDefault="007972C2" w:rsidP="00173C28">
      <w:pPr>
        <w:spacing w:line="360" w:lineRule="auto"/>
        <w:jc w:val="both"/>
        <w:rPr>
          <w:sz w:val="28"/>
          <w:szCs w:val="28"/>
        </w:rPr>
      </w:pPr>
      <w:r w:rsidRPr="00D8463F">
        <w:rPr>
          <w:sz w:val="28"/>
          <w:szCs w:val="28"/>
        </w:rPr>
        <w:t xml:space="preserve">This experiment provided insights into DNS-based cyber threats and how network monitoring tools like Wireshark can be used to identify and </w:t>
      </w:r>
      <w:r w:rsidR="00D8463F">
        <w:rPr>
          <w:sz w:val="28"/>
          <w:szCs w:val="28"/>
        </w:rPr>
        <w:t xml:space="preserve">reduce </w:t>
      </w:r>
      <w:r w:rsidRPr="00D8463F">
        <w:rPr>
          <w:sz w:val="28"/>
          <w:szCs w:val="28"/>
        </w:rPr>
        <w:t>such attacks. Understanding DNS traffic behavior is essential for improving network security and preventing data breaches.</w:t>
      </w:r>
    </w:p>
    <w:p w14:paraId="6406CE73" w14:textId="77777777" w:rsidR="00B37CFC" w:rsidRDefault="00B37CFC" w:rsidP="00173C28">
      <w:pPr>
        <w:spacing w:line="360" w:lineRule="auto"/>
        <w:jc w:val="both"/>
        <w:rPr>
          <w:sz w:val="28"/>
          <w:szCs w:val="28"/>
        </w:rPr>
      </w:pPr>
    </w:p>
    <w:p w14:paraId="309A7BAC" w14:textId="63A4FCFE" w:rsidR="00B37CFC" w:rsidRPr="00D8463F" w:rsidRDefault="00B37CFC" w:rsidP="00173C28">
      <w:pPr>
        <w:spacing w:line="360" w:lineRule="auto"/>
        <w:jc w:val="both"/>
        <w:rPr>
          <w:sz w:val="28"/>
          <w:szCs w:val="28"/>
        </w:rPr>
      </w:pPr>
      <w:r>
        <w:rPr>
          <w:sz w:val="28"/>
          <w:szCs w:val="28"/>
        </w:rPr>
        <w:t>--------------------------------------------------------------------------------------------</w:t>
      </w:r>
    </w:p>
    <w:p w14:paraId="71F8BE21" w14:textId="77777777" w:rsidR="00D8463F" w:rsidRDefault="00D8463F"/>
    <w:p w14:paraId="553A9FC4" w14:textId="77777777" w:rsidR="00B37CFC" w:rsidRDefault="00B37CFC" w:rsidP="00173C28">
      <w:pPr>
        <w:jc w:val="center"/>
        <w:rPr>
          <w:rFonts w:asciiTheme="majorHAnsi" w:hAnsiTheme="majorHAnsi" w:cstheme="majorHAnsi"/>
          <w:b/>
          <w:bCs/>
          <w:i/>
          <w:iCs/>
          <w:sz w:val="36"/>
          <w:szCs w:val="36"/>
        </w:rPr>
      </w:pPr>
    </w:p>
    <w:p w14:paraId="5C8644D6" w14:textId="45100D47" w:rsidR="00D8463F" w:rsidRPr="00B37CFC" w:rsidRDefault="007972C2" w:rsidP="00B37CFC">
      <w:pPr>
        <w:jc w:val="center"/>
        <w:rPr>
          <w:rFonts w:asciiTheme="majorHAnsi" w:hAnsiTheme="majorHAnsi" w:cstheme="majorHAnsi"/>
          <w:b/>
          <w:bCs/>
          <w:i/>
          <w:iCs/>
          <w:sz w:val="36"/>
          <w:szCs w:val="36"/>
        </w:rPr>
      </w:pPr>
      <w:r w:rsidRPr="00B37CFC">
        <w:rPr>
          <w:rFonts w:asciiTheme="majorHAnsi" w:hAnsiTheme="majorHAnsi" w:cstheme="majorHAnsi"/>
          <w:b/>
          <w:bCs/>
          <w:i/>
          <w:iCs/>
          <w:sz w:val="36"/>
          <w:szCs w:val="36"/>
        </w:rPr>
        <w:t>Viva Questions</w:t>
      </w:r>
    </w:p>
    <w:p w14:paraId="223F046D" w14:textId="3B170F65" w:rsidR="00C66D3E" w:rsidRPr="00D8463F" w:rsidRDefault="007972C2" w:rsidP="00173C28">
      <w:pPr>
        <w:spacing w:line="360" w:lineRule="auto"/>
        <w:jc w:val="center"/>
        <w:rPr>
          <w:sz w:val="28"/>
          <w:szCs w:val="28"/>
        </w:rPr>
      </w:pPr>
      <w:r w:rsidRPr="00D8463F">
        <w:rPr>
          <w:sz w:val="28"/>
          <w:szCs w:val="28"/>
        </w:rPr>
        <w:t>1. What is the role of DNS in network communication?</w:t>
      </w:r>
      <w:r w:rsidRPr="00D8463F">
        <w:rPr>
          <w:sz w:val="28"/>
          <w:szCs w:val="28"/>
        </w:rPr>
        <w:br/>
        <w:t>2. How can Wireshark be used to detect DNS tunneling?</w:t>
      </w:r>
      <w:r w:rsidRPr="00D8463F">
        <w:rPr>
          <w:sz w:val="28"/>
          <w:szCs w:val="28"/>
        </w:rPr>
        <w:br/>
        <w:t>3. What are the key signs of DNS spoofing in network traffic?</w:t>
      </w:r>
      <w:r w:rsidRPr="00D8463F">
        <w:rPr>
          <w:sz w:val="28"/>
          <w:szCs w:val="28"/>
        </w:rPr>
        <w:br/>
        <w:t>4. How does DNS data exfiltration diffe</w:t>
      </w:r>
      <w:r w:rsidRPr="00D8463F">
        <w:rPr>
          <w:sz w:val="28"/>
          <w:szCs w:val="28"/>
        </w:rPr>
        <w:t>r from tunneling?</w:t>
      </w:r>
    </w:p>
    <w:sectPr w:rsidR="00C66D3E" w:rsidRPr="00D846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C200F9FB" w:usb2="00040020" w:usb3="00000000" w:csb0="000001FF" w:csb1="00000000"/>
  </w:font>
  <w:font w:name="Roboto">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171852">
    <w:abstractNumId w:val="8"/>
  </w:num>
  <w:num w:numId="2" w16cid:durableId="1217739985">
    <w:abstractNumId w:val="6"/>
  </w:num>
  <w:num w:numId="3" w16cid:durableId="1222522892">
    <w:abstractNumId w:val="5"/>
  </w:num>
  <w:num w:numId="4" w16cid:durableId="1834180465">
    <w:abstractNumId w:val="4"/>
  </w:num>
  <w:num w:numId="5" w16cid:durableId="160631026">
    <w:abstractNumId w:val="7"/>
  </w:num>
  <w:num w:numId="6" w16cid:durableId="1645698660">
    <w:abstractNumId w:val="3"/>
  </w:num>
  <w:num w:numId="7" w16cid:durableId="851188166">
    <w:abstractNumId w:val="2"/>
  </w:num>
  <w:num w:numId="8" w16cid:durableId="1189294022">
    <w:abstractNumId w:val="1"/>
  </w:num>
  <w:num w:numId="9" w16cid:durableId="735662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C28"/>
    <w:rsid w:val="001A45A1"/>
    <w:rsid w:val="0029639D"/>
    <w:rsid w:val="00326F90"/>
    <w:rsid w:val="00442F6D"/>
    <w:rsid w:val="005131B0"/>
    <w:rsid w:val="005840A8"/>
    <w:rsid w:val="006C5E79"/>
    <w:rsid w:val="00757BB0"/>
    <w:rsid w:val="007972C2"/>
    <w:rsid w:val="0093489F"/>
    <w:rsid w:val="00AA1D8D"/>
    <w:rsid w:val="00B37CFC"/>
    <w:rsid w:val="00B47730"/>
    <w:rsid w:val="00BC3D77"/>
    <w:rsid w:val="00C66D3E"/>
    <w:rsid w:val="00CB0664"/>
    <w:rsid w:val="00D8463F"/>
    <w:rsid w:val="00E759D7"/>
    <w:rsid w:val="00FB54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4AD8F"/>
  <w14:defaultImageDpi w14:val="300"/>
  <w15:docId w15:val="{0E3813B9-9EA5-45C2-95AE-A92D868CD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679</Words>
  <Characters>3873</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ksharvan2007@gmail.com</cp:lastModifiedBy>
  <cp:revision>2</cp:revision>
  <cp:lastPrinted>2025-10-31T13:02:00Z</cp:lastPrinted>
  <dcterms:created xsi:type="dcterms:W3CDTF">2025-10-31T13:05:00Z</dcterms:created>
  <dcterms:modified xsi:type="dcterms:W3CDTF">2025-10-31T13:05:00Z</dcterms:modified>
  <cp:category/>
</cp:coreProperties>
</file>